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1CFC" w14:textId="6C2517CA" w:rsidR="00016C25" w:rsidRDefault="006E5BF9">
      <w:r>
        <w:rPr>
          <w:rFonts w:ascii="Libre Baskerville" w:hAnsi="Libre Baskerville"/>
          <w:sz w:val="40"/>
        </w:rPr>
        <w:t>YOUR NAME</w:t>
      </w:r>
    </w:p>
    <w:p w14:paraId="353FD1E2" w14:textId="2034CECE" w:rsidR="00016C25" w:rsidRPr="004415E9" w:rsidRDefault="008E4D8E">
      <w:pPr>
        <w:rPr>
          <w:rFonts w:ascii="Inter" w:hAnsi="Inter"/>
          <w:sz w:val="24"/>
          <w:szCs w:val="24"/>
        </w:rPr>
      </w:pPr>
      <w:r>
        <w:rPr>
          <w:rFonts w:ascii="Inter" w:hAnsi="Inter"/>
          <w:sz w:val="24"/>
          <w:szCs w:val="24"/>
        </w:rPr>
        <w:t xml:space="preserve">Your role </w:t>
      </w:r>
    </w:p>
    <w:p w14:paraId="7E601EB9" w14:textId="4B40062D" w:rsidR="004415E9" w:rsidRPr="00D01113" w:rsidRDefault="008E4D8E" w:rsidP="00EC308A">
      <w:pPr>
        <w:rPr>
          <w:color w:val="000000" w:themeColor="text1"/>
        </w:rPr>
      </w:pPr>
      <w:r>
        <w:rPr>
          <w:rFonts w:ascii="Inter" w:hAnsi="Inter"/>
        </w:rPr>
        <w:t xml:space="preserve">Your email </w:t>
      </w:r>
      <w:r w:rsidR="00D01113">
        <w:rPr>
          <w:rFonts w:ascii="Inter" w:hAnsi="Inter"/>
        </w:rPr>
        <w:t xml:space="preserve">address </w:t>
      </w:r>
      <w:r w:rsidR="004415E9" w:rsidRPr="00EC308A">
        <w:rPr>
          <w:rFonts w:ascii="Inter" w:hAnsi="Inter"/>
          <w:color w:val="000000" w:themeColor="text1"/>
        </w:rPr>
        <w:t xml:space="preserve">· </w:t>
      </w:r>
      <w:r w:rsidRPr="00D01113">
        <w:rPr>
          <w:rFonts w:ascii="Inter" w:hAnsi="Inter"/>
          <w:color w:val="000000" w:themeColor="text1"/>
        </w:rPr>
        <w:t xml:space="preserve">your website </w:t>
      </w:r>
      <w:r w:rsidR="00D01113" w:rsidRPr="00D01113">
        <w:rPr>
          <w:rFonts w:ascii="Inter" w:hAnsi="Inter"/>
          <w:color w:val="000000" w:themeColor="text1"/>
        </w:rPr>
        <w:t>URL</w:t>
      </w:r>
    </w:p>
    <w:p w14:paraId="4B9A0709" w14:textId="77777777" w:rsidR="007522BF" w:rsidRPr="00D01113" w:rsidRDefault="007522BF">
      <w:pPr>
        <w:rPr>
          <w:color w:val="000000" w:themeColor="text1"/>
        </w:rPr>
      </w:pPr>
    </w:p>
    <w:p w14:paraId="6C63A217" w14:textId="1B2DE893" w:rsidR="00016C25" w:rsidRPr="004415E9" w:rsidRDefault="00EC308A">
      <w:pPr>
        <w:rPr>
          <w:sz w:val="24"/>
          <w:szCs w:val="24"/>
        </w:rPr>
      </w:pPr>
      <w:r w:rsidRPr="004415E9">
        <w:rPr>
          <w:rFonts w:ascii="Libre Baskerville" w:hAnsi="Libre Baskerville"/>
          <w:b/>
          <w:sz w:val="24"/>
          <w:szCs w:val="24"/>
        </w:rPr>
        <w:t>SUMMARY</w:t>
      </w:r>
    </w:p>
    <w:p w14:paraId="67324340" w14:textId="74C9B5FC" w:rsidR="00016C25" w:rsidRDefault="008E4D8E">
      <w:r>
        <w:rPr>
          <w:rFonts w:ascii="Inter" w:hAnsi="Inter"/>
        </w:rPr>
        <w:t>Summary about your</w:t>
      </w:r>
      <w:r w:rsidR="002A6EBA">
        <w:rPr>
          <w:rFonts w:ascii="Inter" w:hAnsi="Inter"/>
        </w:rPr>
        <w:t>self, your work experience etcetera.</w:t>
      </w:r>
    </w:p>
    <w:p w14:paraId="77ACC780" w14:textId="77777777" w:rsidR="007522BF" w:rsidRDefault="007522BF"/>
    <w:p w14:paraId="0E4AD49B" w14:textId="77777777" w:rsidR="00016C25" w:rsidRPr="004415E9" w:rsidRDefault="001F5C9E">
      <w:pPr>
        <w:rPr>
          <w:sz w:val="24"/>
          <w:szCs w:val="24"/>
        </w:rPr>
      </w:pPr>
      <w:r w:rsidRPr="004415E9">
        <w:rPr>
          <w:rFonts w:ascii="Libre Baskerville" w:hAnsi="Libre Baskerville"/>
          <w:b/>
          <w:sz w:val="24"/>
          <w:szCs w:val="24"/>
        </w:rPr>
        <w:t>EXPERIENCE</w:t>
      </w:r>
    </w:p>
    <w:p w14:paraId="67CAF66E" w14:textId="4A33CF91" w:rsidR="00016C25" w:rsidRDefault="002A6EBA">
      <w:r>
        <w:rPr>
          <w:rFonts w:ascii="Inter" w:hAnsi="Inter"/>
        </w:rPr>
        <w:t xml:space="preserve">ROLE </w:t>
      </w:r>
      <w:r w:rsidR="001F5C9E">
        <w:rPr>
          <w:rFonts w:ascii="Inter" w:hAnsi="Inter"/>
        </w:rPr>
        <w:t xml:space="preserve">— </w:t>
      </w:r>
      <w:r>
        <w:rPr>
          <w:rFonts w:ascii="Inter" w:hAnsi="Inter"/>
        </w:rPr>
        <w:t>Company name</w:t>
      </w:r>
    </w:p>
    <w:p w14:paraId="705CB5AC" w14:textId="692E8409" w:rsidR="00016C25" w:rsidRDefault="00A3471B">
      <w:pPr>
        <w:pStyle w:val="ListBullet"/>
      </w:pPr>
      <w:r>
        <w:rPr>
          <w:rFonts w:ascii="Inter" w:hAnsi="Inter"/>
        </w:rPr>
        <w:t xml:space="preserve">1. </w:t>
      </w:r>
    </w:p>
    <w:p w14:paraId="2FB26DEA" w14:textId="168E98AE" w:rsidR="00016C25" w:rsidRDefault="00A3471B">
      <w:pPr>
        <w:pStyle w:val="ListBullet"/>
      </w:pPr>
      <w:r>
        <w:rPr>
          <w:rFonts w:ascii="Inter" w:hAnsi="Inter"/>
        </w:rPr>
        <w:t xml:space="preserve">2. </w:t>
      </w:r>
    </w:p>
    <w:p w14:paraId="6B2F692C" w14:textId="59A0E7E5" w:rsidR="00016C25" w:rsidRDefault="00A3471B">
      <w:pPr>
        <w:pStyle w:val="ListBullet"/>
      </w:pPr>
      <w:r>
        <w:rPr>
          <w:rFonts w:ascii="Inter" w:hAnsi="Inter"/>
        </w:rPr>
        <w:t>3.</w:t>
      </w:r>
    </w:p>
    <w:p w14:paraId="14E29B8C" w14:textId="36D1458C" w:rsidR="00016C25" w:rsidRDefault="00A3471B">
      <w:pPr>
        <w:pStyle w:val="ListBullet"/>
      </w:pPr>
      <w:r>
        <w:rPr>
          <w:rFonts w:ascii="Inter" w:hAnsi="Inter"/>
        </w:rPr>
        <w:t>4.</w:t>
      </w:r>
    </w:p>
    <w:p w14:paraId="54760653" w14:textId="66920E79" w:rsidR="00016C25" w:rsidRDefault="00CA12E9">
      <w:pPr>
        <w:pStyle w:val="ListBullet"/>
      </w:pPr>
      <w:r>
        <w:rPr>
          <w:rFonts w:ascii="Inter" w:hAnsi="Inter"/>
        </w:rPr>
        <w:t xml:space="preserve">5. </w:t>
      </w:r>
    </w:p>
    <w:p w14:paraId="3CF4FB5E" w14:textId="77777777" w:rsidR="007522BF" w:rsidRDefault="007522BF" w:rsidP="007522BF">
      <w:pPr>
        <w:pStyle w:val="ListBullet"/>
        <w:numPr>
          <w:ilvl w:val="0"/>
          <w:numId w:val="0"/>
        </w:numPr>
        <w:ind w:left="360"/>
      </w:pPr>
    </w:p>
    <w:p w14:paraId="2B060265" w14:textId="77777777" w:rsidR="00016C25" w:rsidRPr="004415E9" w:rsidRDefault="001F5C9E">
      <w:pPr>
        <w:rPr>
          <w:sz w:val="24"/>
          <w:szCs w:val="24"/>
        </w:rPr>
      </w:pPr>
      <w:r w:rsidRPr="004415E9">
        <w:rPr>
          <w:rFonts w:ascii="Libre Baskerville" w:hAnsi="Libre Baskerville"/>
          <w:b/>
          <w:sz w:val="24"/>
          <w:szCs w:val="24"/>
        </w:rPr>
        <w:t>TECHNICAL SKILLS</w:t>
      </w:r>
    </w:p>
    <w:p w14:paraId="2096B82E" w14:textId="77777777" w:rsidR="00016C25" w:rsidRDefault="001F5C9E">
      <w:r>
        <w:rPr>
          <w:rFonts w:ascii="Inter" w:hAnsi="Inter"/>
        </w:rPr>
        <w:t>Kubernetes, Docker, Linux, AWS, Azure, Cloudflare, Terraform, Networking, Prometheus, Python, JavaScript, Git, HTML, CSS</w:t>
      </w:r>
    </w:p>
    <w:p w14:paraId="51248E3B" w14:textId="77777777" w:rsidR="00016C25" w:rsidRDefault="00016C25" w:rsidP="0064797C">
      <w:pPr>
        <w:spacing w:after="100" w:afterAutospacing="1"/>
      </w:pPr>
    </w:p>
    <w:p w14:paraId="02715F41" w14:textId="77777777" w:rsidR="00016C25" w:rsidRPr="004415E9" w:rsidRDefault="001F5C9E">
      <w:pPr>
        <w:rPr>
          <w:sz w:val="24"/>
          <w:szCs w:val="24"/>
        </w:rPr>
      </w:pPr>
      <w:r w:rsidRPr="004415E9">
        <w:rPr>
          <w:rFonts w:ascii="Libre Baskerville" w:hAnsi="Libre Baskerville"/>
          <w:b/>
          <w:sz w:val="24"/>
          <w:szCs w:val="24"/>
        </w:rPr>
        <w:t>CERTIFICATIONS</w:t>
      </w:r>
    </w:p>
    <w:p w14:paraId="525FF0B7" w14:textId="12030A8F" w:rsidR="00016C25" w:rsidRDefault="003C7643">
      <w:r>
        <w:rPr>
          <w:rFonts w:ascii="Inter" w:hAnsi="Inter"/>
        </w:rPr>
        <w:t>Certificate Name</w:t>
      </w:r>
      <w:r w:rsidR="001F5C9E">
        <w:rPr>
          <w:rFonts w:ascii="Inter" w:hAnsi="Inter"/>
        </w:rPr>
        <w:t xml:space="preserve"> — </w:t>
      </w:r>
      <w:r>
        <w:rPr>
          <w:rFonts w:ascii="Inter" w:hAnsi="Inter"/>
        </w:rPr>
        <w:t>year</w:t>
      </w:r>
    </w:p>
    <w:p w14:paraId="0828A7DC" w14:textId="655072DA" w:rsidR="00016C25" w:rsidRDefault="007D15D8">
      <w:r>
        <w:rPr>
          <w:rFonts w:ascii="Inter" w:hAnsi="Inter"/>
        </w:rPr>
        <w:t xml:space="preserve">Certificate </w:t>
      </w:r>
      <w:r w:rsidR="002648B7">
        <w:rPr>
          <w:rFonts w:ascii="Inter" w:hAnsi="Inter"/>
        </w:rPr>
        <w:t>2 —</w:t>
      </w:r>
      <w:r w:rsidR="001F5C9E">
        <w:rPr>
          <w:rFonts w:ascii="Inter" w:hAnsi="Inter"/>
        </w:rPr>
        <w:t xml:space="preserve"> </w:t>
      </w:r>
      <w:r>
        <w:rPr>
          <w:rFonts w:ascii="Inter" w:hAnsi="Inter"/>
        </w:rPr>
        <w:t>year</w:t>
      </w:r>
    </w:p>
    <w:p w14:paraId="42C50678" w14:textId="77777777" w:rsidR="007522BF" w:rsidRDefault="007522BF"/>
    <w:p w14:paraId="1ABC5739" w14:textId="77777777" w:rsidR="00016C25" w:rsidRPr="004415E9" w:rsidRDefault="001F5C9E">
      <w:pPr>
        <w:rPr>
          <w:sz w:val="24"/>
          <w:szCs w:val="24"/>
        </w:rPr>
      </w:pPr>
      <w:r w:rsidRPr="004415E9">
        <w:rPr>
          <w:rFonts w:ascii="Libre Baskerville" w:hAnsi="Libre Baskerville"/>
          <w:b/>
          <w:sz w:val="24"/>
          <w:szCs w:val="24"/>
        </w:rPr>
        <w:t>EDUCATION</w:t>
      </w:r>
    </w:p>
    <w:p w14:paraId="466AF74E" w14:textId="5C7E5F02" w:rsidR="00016C25" w:rsidRDefault="007D15D8">
      <w:r>
        <w:rPr>
          <w:rFonts w:ascii="Inter" w:hAnsi="Inter"/>
        </w:rPr>
        <w:t>DEGREE NAME</w:t>
      </w:r>
      <w:r>
        <w:rPr>
          <w:rFonts w:ascii="Inter" w:hAnsi="Inter"/>
        </w:rPr>
        <w:br/>
      </w:r>
      <w:r w:rsidR="002648B7">
        <w:rPr>
          <w:rFonts w:ascii="Inter" w:hAnsi="Inter"/>
        </w:rPr>
        <w:t xml:space="preserve">University name </w:t>
      </w:r>
      <w:r w:rsidR="001F5C9E">
        <w:rPr>
          <w:rFonts w:ascii="Inter" w:hAnsi="Inter"/>
        </w:rPr>
        <w:t xml:space="preserve">— </w:t>
      </w:r>
      <w:r w:rsidR="00C77487">
        <w:rPr>
          <w:rFonts w:ascii="Inter" w:hAnsi="Inter"/>
        </w:rPr>
        <w:t>YYYY</w:t>
      </w:r>
      <w:r w:rsidR="001F5C9E">
        <w:rPr>
          <w:rFonts w:ascii="Inter" w:hAnsi="Inter"/>
        </w:rPr>
        <w:t>–</w:t>
      </w:r>
      <w:r w:rsidR="00C77487">
        <w:rPr>
          <w:rFonts w:ascii="Inter" w:hAnsi="Inter"/>
        </w:rPr>
        <w:t>YYYY</w:t>
      </w:r>
    </w:p>
    <w:sectPr w:rsidR="00016C25" w:rsidSect="00EC308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re Baskerville">
    <w:panose1 w:val="02000000000000000000"/>
    <w:charset w:val="00"/>
    <w:family w:val="auto"/>
    <w:pitch w:val="variable"/>
    <w:sig w:usb0="A00000FF" w:usb1="5000005B" w:usb2="00000000" w:usb3="00000000" w:csb0="00000093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821399">
    <w:abstractNumId w:val="8"/>
  </w:num>
  <w:num w:numId="2" w16cid:durableId="1105998512">
    <w:abstractNumId w:val="6"/>
  </w:num>
  <w:num w:numId="3" w16cid:durableId="267005960">
    <w:abstractNumId w:val="5"/>
  </w:num>
  <w:num w:numId="4" w16cid:durableId="1828473042">
    <w:abstractNumId w:val="4"/>
  </w:num>
  <w:num w:numId="5" w16cid:durableId="311912320">
    <w:abstractNumId w:val="7"/>
  </w:num>
  <w:num w:numId="6" w16cid:durableId="1665281173">
    <w:abstractNumId w:val="3"/>
  </w:num>
  <w:num w:numId="7" w16cid:durableId="1317999181">
    <w:abstractNumId w:val="2"/>
  </w:num>
  <w:num w:numId="8" w16cid:durableId="1666588822">
    <w:abstractNumId w:val="1"/>
  </w:num>
  <w:num w:numId="9" w16cid:durableId="84635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25"/>
    <w:rsid w:val="00034616"/>
    <w:rsid w:val="00035D66"/>
    <w:rsid w:val="0006063C"/>
    <w:rsid w:val="0015074B"/>
    <w:rsid w:val="001F5C9E"/>
    <w:rsid w:val="00220AE1"/>
    <w:rsid w:val="002648B7"/>
    <w:rsid w:val="0029639D"/>
    <w:rsid w:val="002A6EBA"/>
    <w:rsid w:val="00326F90"/>
    <w:rsid w:val="003C7643"/>
    <w:rsid w:val="004415E9"/>
    <w:rsid w:val="0062710D"/>
    <w:rsid w:val="0064797C"/>
    <w:rsid w:val="006E5BF9"/>
    <w:rsid w:val="00731065"/>
    <w:rsid w:val="007522BF"/>
    <w:rsid w:val="007D15D8"/>
    <w:rsid w:val="00806816"/>
    <w:rsid w:val="0082075F"/>
    <w:rsid w:val="008E4D8E"/>
    <w:rsid w:val="00A3471B"/>
    <w:rsid w:val="00AA1D8D"/>
    <w:rsid w:val="00AA6154"/>
    <w:rsid w:val="00B47730"/>
    <w:rsid w:val="00C452B7"/>
    <w:rsid w:val="00C77487"/>
    <w:rsid w:val="00CA12E9"/>
    <w:rsid w:val="00CB0664"/>
    <w:rsid w:val="00D01113"/>
    <w:rsid w:val="00EC3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3B968"/>
  <w14:defaultImageDpi w14:val="300"/>
  <w15:docId w15:val="{969A5270-CE8B-4DAD-B12C-83F92BFE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30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Jaydev Gusani</cp:lastModifiedBy>
  <cp:revision>12</cp:revision>
  <cp:lastPrinted>2026-01-18T15:32:00Z</cp:lastPrinted>
  <dcterms:created xsi:type="dcterms:W3CDTF">2026-02-21T17:05:00Z</dcterms:created>
  <dcterms:modified xsi:type="dcterms:W3CDTF">2026-02-21T17:19:00Z</dcterms:modified>
  <cp:category/>
</cp:coreProperties>
</file>